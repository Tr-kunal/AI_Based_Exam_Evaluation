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5E02" w14:textId="307236E3" w:rsidR="00F55FFF" w:rsidRDefault="00000000">
      <w:pPr>
        <w:pStyle w:val="Heading1"/>
      </w:pPr>
      <w:r>
        <w:t>Physics</w:t>
      </w:r>
    </w:p>
    <w:p w14:paraId="0B7D4543" w14:textId="5678E7E4" w:rsidR="00F55FFF" w:rsidRDefault="00000000">
      <w:pPr>
        <w:rPr>
          <w:sz w:val="24"/>
        </w:rPr>
      </w:pPr>
      <w:r>
        <w:rPr>
          <w:sz w:val="24"/>
        </w:rPr>
        <w:t>Answer</w:t>
      </w:r>
      <w:r w:rsidR="004E0289">
        <w:rPr>
          <w:sz w:val="24"/>
        </w:rPr>
        <w:t xml:space="preserve"> 1</w:t>
      </w:r>
      <w:r>
        <w:rPr>
          <w:sz w:val="24"/>
        </w:rPr>
        <w:t>: Inertia is the property of a body to resist changes in its state of rest or motion. Example: Passengers fall backward when a bus suddenly starts.</w:t>
      </w:r>
    </w:p>
    <w:p w14:paraId="63F538DB" w14:textId="1DFD1A4C" w:rsidR="004E0289" w:rsidRDefault="004E0289" w:rsidP="004E0289">
      <w:pPr>
        <w:rPr>
          <w:sz w:val="24"/>
        </w:rPr>
      </w:pPr>
      <w:r w:rsidRPr="004E0289">
        <w:rPr>
          <w:sz w:val="24"/>
        </w:rPr>
        <w:t>Answer</w:t>
      </w:r>
      <w:r>
        <w:rPr>
          <w:sz w:val="24"/>
        </w:rPr>
        <w:t xml:space="preserve"> 2</w:t>
      </w:r>
      <w:r w:rsidRPr="004E0289">
        <w:rPr>
          <w:sz w:val="24"/>
        </w:rPr>
        <w:t>: Acceleration is the rate of change of velocity with time. Its SI unit is meter per second squared (m/s²).</w:t>
      </w:r>
    </w:p>
    <w:p w14:paraId="504EA728" w14:textId="77777777" w:rsidR="004E0289" w:rsidRDefault="004E0289" w:rsidP="004E0289">
      <w:pPr>
        <w:rPr>
          <w:sz w:val="24"/>
        </w:rPr>
      </w:pPr>
      <w:r w:rsidRPr="004E0289">
        <w:rPr>
          <w:sz w:val="24"/>
        </w:rPr>
        <w:t>Answer</w:t>
      </w:r>
      <w:r>
        <w:rPr>
          <w:sz w:val="24"/>
        </w:rPr>
        <w:t xml:space="preserve"> 3</w:t>
      </w:r>
      <w:r w:rsidRPr="004E0289">
        <w:rPr>
          <w:sz w:val="24"/>
        </w:rPr>
        <w:t>: The principle of conservation of energy states that energy can neither be created nor destroyed; it can only be transformed from one form to another.</w:t>
      </w:r>
    </w:p>
    <w:p w14:paraId="1C7B6CEE" w14:textId="36E6D38D" w:rsidR="004E0289" w:rsidRDefault="004E0289" w:rsidP="004E0289">
      <w:pPr>
        <w:rPr>
          <w:sz w:val="24"/>
        </w:rPr>
      </w:pPr>
      <w:r>
        <w:rPr>
          <w:sz w:val="24"/>
        </w:rPr>
        <w:br/>
      </w:r>
      <w:r w:rsidRPr="004E0289">
        <w:rPr>
          <w:sz w:val="24"/>
        </w:rPr>
        <w:t>Answer</w:t>
      </w:r>
      <w:r>
        <w:rPr>
          <w:sz w:val="24"/>
        </w:rPr>
        <w:t xml:space="preserve"> 4</w:t>
      </w:r>
      <w:r w:rsidRPr="004E0289">
        <w:rPr>
          <w:sz w:val="24"/>
        </w:rPr>
        <w:t>: Newton’s Second Law states that the rate of change of momentum is directly proportional to the applied force. Formula: F = ma. Example: A football travels farther when kicked harder.</w:t>
      </w:r>
    </w:p>
    <w:p w14:paraId="57688B51" w14:textId="45FF66EE" w:rsidR="004E0289" w:rsidRPr="004E0289" w:rsidRDefault="004E0289" w:rsidP="004E0289">
      <w:pPr>
        <w:rPr>
          <w:sz w:val="24"/>
        </w:rPr>
      </w:pPr>
      <w:r w:rsidRPr="004E0289">
        <w:rPr>
          <w:sz w:val="24"/>
        </w:rPr>
        <w:t>Answer</w:t>
      </w:r>
      <w:r>
        <w:rPr>
          <w:sz w:val="24"/>
        </w:rPr>
        <w:t xml:space="preserve"> 5</w:t>
      </w:r>
      <w:r w:rsidRPr="004E0289">
        <w:rPr>
          <w:sz w:val="24"/>
        </w:rPr>
        <w:t>: Reflection of light is the bouncing back of light rays from a surface. Laws: (1) Angle of incidence equals angle of reflection. (2) Incident ray, reflected ray, and normal lie in the same plane.</w:t>
      </w:r>
    </w:p>
    <w:p w14:paraId="75DBBC00" w14:textId="77777777" w:rsidR="004E0289" w:rsidRPr="004E0289" w:rsidRDefault="004E0289" w:rsidP="004E0289">
      <w:pPr>
        <w:rPr>
          <w:sz w:val="24"/>
        </w:rPr>
      </w:pPr>
    </w:p>
    <w:p w14:paraId="345719BC" w14:textId="460EA22E" w:rsidR="004E0289" w:rsidRPr="004E0289" w:rsidRDefault="004E0289" w:rsidP="004E0289">
      <w:pPr>
        <w:rPr>
          <w:sz w:val="24"/>
        </w:rPr>
      </w:pPr>
    </w:p>
    <w:p w14:paraId="7A9DF300" w14:textId="77777777" w:rsidR="004E0289" w:rsidRPr="004E0289" w:rsidRDefault="004E0289" w:rsidP="004E0289">
      <w:pPr>
        <w:rPr>
          <w:sz w:val="24"/>
        </w:rPr>
      </w:pPr>
    </w:p>
    <w:p w14:paraId="704872D8" w14:textId="77777777" w:rsidR="004E0289" w:rsidRDefault="004E0289">
      <w:pPr>
        <w:rPr>
          <w:sz w:val="24"/>
        </w:rPr>
      </w:pPr>
    </w:p>
    <w:p w14:paraId="41C98EC7" w14:textId="77777777" w:rsidR="004E0289" w:rsidRDefault="004E0289"/>
    <w:sectPr w:rsidR="004E0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350523">
    <w:abstractNumId w:val="8"/>
  </w:num>
  <w:num w:numId="2" w16cid:durableId="1980304228">
    <w:abstractNumId w:val="6"/>
  </w:num>
  <w:num w:numId="3" w16cid:durableId="1923903529">
    <w:abstractNumId w:val="5"/>
  </w:num>
  <w:num w:numId="4" w16cid:durableId="531573654">
    <w:abstractNumId w:val="4"/>
  </w:num>
  <w:num w:numId="5" w16cid:durableId="156117109">
    <w:abstractNumId w:val="7"/>
  </w:num>
  <w:num w:numId="6" w16cid:durableId="597058980">
    <w:abstractNumId w:val="3"/>
  </w:num>
  <w:num w:numId="7" w16cid:durableId="2053726434">
    <w:abstractNumId w:val="2"/>
  </w:num>
  <w:num w:numId="8" w16cid:durableId="962227763">
    <w:abstractNumId w:val="1"/>
  </w:num>
  <w:num w:numId="9" w16cid:durableId="45830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9A8"/>
    <w:rsid w:val="004E0289"/>
    <w:rsid w:val="00AA1D8D"/>
    <w:rsid w:val="00B47730"/>
    <w:rsid w:val="00CB0664"/>
    <w:rsid w:val="00F55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73A50"/>
  <w14:defaultImageDpi w14:val="300"/>
  <w15:docId w15:val="{2C0D1B28-1CA1-42A0-8468-F2D2C5E0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Singhal</cp:lastModifiedBy>
  <cp:revision>2</cp:revision>
  <dcterms:created xsi:type="dcterms:W3CDTF">2026-05-17T04:45:00Z</dcterms:created>
  <dcterms:modified xsi:type="dcterms:W3CDTF">2026-05-17T04:45:00Z</dcterms:modified>
  <cp:category/>
</cp:coreProperties>
</file>