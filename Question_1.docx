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7E92" w14:textId="77777777" w:rsidR="00BE78BC" w:rsidRDefault="00000000">
      <w:pPr>
        <w:pStyle w:val="Heading1"/>
      </w:pPr>
      <w:r>
        <w:t>Physics Question 1</w:t>
      </w:r>
    </w:p>
    <w:p w14:paraId="78DF85D2" w14:textId="77777777" w:rsidR="00BE78BC" w:rsidRDefault="00000000">
      <w:pPr>
        <w:rPr>
          <w:sz w:val="24"/>
        </w:rPr>
      </w:pPr>
      <w:r>
        <w:rPr>
          <w:sz w:val="24"/>
        </w:rPr>
        <w:t>Q1. What is inertia? Explain with an example.</w:t>
      </w:r>
      <w:r>
        <w:rPr>
          <w:sz w:val="24"/>
        </w:rPr>
        <w:br/>
        <w:t>Marks: 3</w:t>
      </w:r>
    </w:p>
    <w:p w14:paraId="460EB287" w14:textId="77777777" w:rsidR="00561BE6" w:rsidRPr="00561BE6" w:rsidRDefault="00561BE6" w:rsidP="00561BE6">
      <w:r w:rsidRPr="00561BE6">
        <w:t>Q2. Define acceleration and write its SI unit.</w:t>
      </w:r>
      <w:r w:rsidRPr="00561BE6">
        <w:br/>
        <w:t>Marks: 3</w:t>
      </w:r>
    </w:p>
    <w:p w14:paraId="2863ADCA" w14:textId="77777777" w:rsidR="00561BE6" w:rsidRPr="00561BE6" w:rsidRDefault="00561BE6" w:rsidP="00561BE6">
      <w:r w:rsidRPr="00561BE6">
        <w:t>Q3. What is the principle of conservation of energy?</w:t>
      </w:r>
      <w:r w:rsidRPr="00561BE6">
        <w:br/>
        <w:t>Marks: 3</w:t>
      </w:r>
    </w:p>
    <w:p w14:paraId="515E3B23" w14:textId="77777777" w:rsidR="00561BE6" w:rsidRPr="00561BE6" w:rsidRDefault="00561BE6" w:rsidP="00561BE6">
      <w:r w:rsidRPr="00561BE6">
        <w:t>Q4. Explain Newton’s Second Law of Motion with formula and example.</w:t>
      </w:r>
      <w:r w:rsidRPr="00561BE6">
        <w:br/>
        <w:t>Marks: 5</w:t>
      </w:r>
    </w:p>
    <w:p w14:paraId="15816163" w14:textId="77777777" w:rsidR="00561BE6" w:rsidRPr="00561BE6" w:rsidRDefault="00561BE6" w:rsidP="00561BE6">
      <w:r w:rsidRPr="00561BE6">
        <w:t>Q5. Describe reflection of light and state the laws of reflection.</w:t>
      </w:r>
      <w:r w:rsidRPr="00561BE6">
        <w:br/>
        <w:t>Marks: 5</w:t>
      </w:r>
    </w:p>
    <w:p w14:paraId="467182BA" w14:textId="77777777" w:rsidR="00561BE6" w:rsidRDefault="00561BE6"/>
    <w:sectPr w:rsidR="00561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339420">
    <w:abstractNumId w:val="8"/>
  </w:num>
  <w:num w:numId="2" w16cid:durableId="509417241">
    <w:abstractNumId w:val="6"/>
  </w:num>
  <w:num w:numId="3" w16cid:durableId="1003051441">
    <w:abstractNumId w:val="5"/>
  </w:num>
  <w:num w:numId="4" w16cid:durableId="286934287">
    <w:abstractNumId w:val="4"/>
  </w:num>
  <w:num w:numId="5" w16cid:durableId="1077631767">
    <w:abstractNumId w:val="7"/>
  </w:num>
  <w:num w:numId="6" w16cid:durableId="386954853">
    <w:abstractNumId w:val="3"/>
  </w:num>
  <w:num w:numId="7" w16cid:durableId="886799566">
    <w:abstractNumId w:val="2"/>
  </w:num>
  <w:num w:numId="8" w16cid:durableId="449670010">
    <w:abstractNumId w:val="1"/>
  </w:num>
  <w:num w:numId="9" w16cid:durableId="57069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1BE6"/>
    <w:rsid w:val="00845CDC"/>
    <w:rsid w:val="00AA1D8D"/>
    <w:rsid w:val="00B47730"/>
    <w:rsid w:val="00BE78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E93BF"/>
  <w14:defaultImageDpi w14:val="300"/>
  <w15:docId w15:val="{CCB97364-D7F0-4325-89F5-1460ED5F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Singhal</cp:lastModifiedBy>
  <cp:revision>2</cp:revision>
  <dcterms:created xsi:type="dcterms:W3CDTF">2026-05-17T04:42:00Z</dcterms:created>
  <dcterms:modified xsi:type="dcterms:W3CDTF">2026-05-17T04:42:00Z</dcterms:modified>
  <cp:category/>
</cp:coreProperties>
</file>